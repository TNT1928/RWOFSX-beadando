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41E" w:rsidRDefault="00F54FE9">
      <w:pPr>
        <w:pStyle w:val="Cmsor1"/>
      </w:pPr>
      <w:r>
        <w:t>Color Palette &amp; Gradient Generator – Dokumentáció</w:t>
      </w:r>
    </w:p>
    <w:p w:rsidR="00BF041E" w:rsidRDefault="00F54FE9">
      <w:pPr>
        <w:pStyle w:val="Cmsor2"/>
      </w:pPr>
      <w:r>
        <w:t>1. Bevezetés</w:t>
      </w:r>
    </w:p>
    <w:p w:rsidR="00BF041E" w:rsidRDefault="00F54FE9">
      <w:r>
        <w:t xml:space="preserve">Ez a webalkalmazás két fő funkciót valósít meg: véletlenszerű színpaletták generálását, valamint két megadott szín közötti átmenet (gradient) létrehozását. A projekt célja egy egyszerűen </w:t>
      </w:r>
      <w:r>
        <w:t>használható, vizuális eszköz biztosítása rajzoláshoz, grafikai tervezéshez és kreatív munkákhoz.</w:t>
      </w:r>
    </w:p>
    <w:p w:rsidR="00BF041E" w:rsidRDefault="00F54FE9">
      <w:pPr>
        <w:pStyle w:val="Cmsor2"/>
      </w:pPr>
      <w:r>
        <w:t>2. A rendszer funkciói</w:t>
      </w:r>
    </w:p>
    <w:p w:rsidR="00BF041E" w:rsidRDefault="00F54FE9">
      <w:r>
        <w:t>• Random color palette generálása – tetszőleges számú véletlen szín előállítása.</w:t>
      </w:r>
    </w:p>
    <w:p w:rsidR="00BF041E" w:rsidRDefault="00F54FE9">
      <w:r>
        <w:t>• Color Blender – két HEX szín közötti átmenet több lép</w:t>
      </w:r>
      <w:r>
        <w:t>ésben.</w:t>
      </w:r>
    </w:p>
    <w:p w:rsidR="00BF041E" w:rsidRDefault="00F54FE9">
      <w:r>
        <w:t>• A generált színek HEX formátumban megjelennek.</w:t>
      </w:r>
    </w:p>
    <w:p w:rsidR="00BF041E" w:rsidRDefault="00F54FE9">
      <w:r>
        <w:t>• A gradient vizuálisan lépcsőzetesen jelenik meg.</w:t>
      </w:r>
    </w:p>
    <w:p w:rsidR="00BF041E" w:rsidRDefault="00F54FE9">
      <w:pPr>
        <w:pStyle w:val="Cmsor2"/>
      </w:pPr>
      <w:r>
        <w:t>3. Technológiák</w:t>
      </w:r>
    </w:p>
    <w:p w:rsidR="00BF041E" w:rsidRDefault="00F54FE9">
      <w:r>
        <w:t>• HTML – az oldal szerkezete</w:t>
      </w:r>
    </w:p>
    <w:p w:rsidR="00BF041E" w:rsidRDefault="00F54FE9">
      <w:r>
        <w:t>• CSS – a felhasználói felület stílusa</w:t>
      </w:r>
    </w:p>
    <w:p w:rsidR="00BF041E" w:rsidRDefault="00F54FE9">
      <w:r>
        <w:t>• JavaScript – a színpaletta és a színátmenet generálása</w:t>
      </w:r>
    </w:p>
    <w:p w:rsidR="00BF041E" w:rsidRDefault="00BF041E"/>
    <w:p w:rsidR="00F54FE9" w:rsidRDefault="00F54FE9">
      <w:r w:rsidRPr="00F54FE9">
        <w:t>https://github.com/TNT1928/RWOFSX-beadando.git</w:t>
      </w:r>
      <w:bookmarkStart w:id="0" w:name="_GoBack"/>
      <w:bookmarkEnd w:id="0"/>
    </w:p>
    <w:sectPr w:rsidR="00F54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041E"/>
    <w:rsid w:val="00CB0664"/>
    <w:rsid w:val="00F54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17455"/>
  <w14:defaultImageDpi w14:val="300"/>
  <w15:docId w15:val="{EE0FE488-AE98-4F01-B1C6-DD012CF3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C738B6-FDE0-40B5-A47C-2E33C3272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2025-12-12T10:56:00Z</dcterms:modified>
  <cp:category/>
</cp:coreProperties>
</file>